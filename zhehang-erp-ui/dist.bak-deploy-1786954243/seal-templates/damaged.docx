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 w:line="274" w:lineRule="auto"/>
        <w:jc w:val="center"/>
      </w:pPr>
      <w:r>
        <w:rPr>
          <w:rFonts w:ascii="SimSun" w:hAnsi="SimSun" w:eastAsia="宋体"/>
          <w:b/>
          <w:color w:val="000000"/>
          <w:sz w:val="42"/>
        </w:rPr>
        <w:t>印章</w:t>
      </w:r>
      <w:r>
        <w:rPr>
          <w:rFonts w:ascii="SimSun" w:hAnsi="SimSun" w:eastAsia="宋体"/>
          <w:b/>
          <w:color w:val="A00000"/>
          <w:sz w:val="42"/>
        </w:rPr>
        <w:t>损坏</w:t>
      </w:r>
      <w:r>
        <w:rPr>
          <w:rFonts w:ascii="SimSun" w:hAnsi="SimSun" w:eastAsia="宋体"/>
          <w:b/>
          <w:color w:val="000000"/>
          <w:sz w:val="42"/>
        </w:rPr>
        <w:t>情况说明及重新刻章申请</w:t>
      </w:r>
    </w:p>
    <w:p>
      <w:pPr>
        <w:spacing w:after="160" w:line="274" w:lineRule="auto"/>
      </w:pPr>
      <w:r>
        <w:rPr>
          <w:rFonts w:ascii="SimSun" w:hAnsi="SimSun" w:eastAsia="宋体"/>
          <w:b w:val="0"/>
          <w:color w:val="000000"/>
          <w:sz w:val="22"/>
        </w:rPr>
        <w:t>致：滨江区公安分局</w:t>
      </w:r>
    </w:p>
    <w:p>
      <w:pPr>
        <w:spacing w:after="30" w:line="274" w:lineRule="auto"/>
        <w:ind w:firstLine="386"/>
      </w:pPr>
      <w:r>
        <w:rPr>
          <w:rFonts w:ascii="SimSun" w:hAnsi="SimSun" w:eastAsia="宋体"/>
          <w:b w:val="0"/>
          <w:color w:val="000000"/>
          <w:sz w:val="22"/>
        </w:rPr>
        <w:t>我单位</w:t>
      </w:r>
      <w:r>
        <w:rPr>
          <w:rFonts w:ascii="SimSun" w:hAnsi="SimSun" w:eastAsia="宋体"/>
          <w:b/>
          <w:color w:val="A00000"/>
          <w:sz w:val="22"/>
        </w:rPr>
        <w:t>[请填写刻章单位名称]</w:t>
      </w:r>
      <w:r>
        <w:rPr>
          <w:rFonts w:ascii="SimSun" w:hAnsi="SimSun" w:eastAsia="宋体"/>
          <w:b w:val="0"/>
          <w:color w:val="000000"/>
          <w:sz w:val="22"/>
        </w:rPr>
        <w:t>（统一社会信用代码：</w:t>
      </w:r>
      <w:r>
        <w:rPr>
          <w:rFonts w:ascii="SimSun" w:hAnsi="SimSun" w:eastAsia="宋体"/>
          <w:b/>
          <w:color w:val="A00000"/>
          <w:sz w:val="22"/>
        </w:rPr>
        <w:t>[请填写刻章单位名称统一信用代码]</w:t>
      </w:r>
      <w:r>
        <w:rPr>
          <w:rFonts w:ascii="SimSun" w:hAnsi="SimSun" w:eastAsia="宋体"/>
          <w:b w:val="0"/>
          <w:color w:val="000000"/>
          <w:sz w:val="22"/>
        </w:rPr>
        <w:t>，注册地址：</w:t>
      </w:r>
      <w:r>
        <w:rPr>
          <w:rFonts w:ascii="SimSun" w:hAnsi="SimSun" w:eastAsia="宋体"/>
          <w:b/>
          <w:color w:val="A00000"/>
          <w:sz w:val="22"/>
        </w:rPr>
        <w:t>[请填写单位注册地址详细地址]</w:t>
      </w:r>
      <w:r>
        <w:rPr>
          <w:rFonts w:ascii="SimSun" w:hAnsi="SimSun" w:eastAsia="宋体"/>
          <w:b w:val="0"/>
          <w:color w:val="000000"/>
          <w:sz w:val="22"/>
        </w:rPr>
        <w:t>，法定代表人：</w:t>
      </w:r>
      <w:r>
        <w:rPr>
          <w:rFonts w:ascii="SimSun" w:hAnsi="SimSun" w:eastAsia="宋体"/>
          <w:b/>
          <w:color w:val="A00000"/>
          <w:sz w:val="22"/>
        </w:rPr>
        <w:t>[请填写法定代表人姓名]</w:t>
      </w:r>
      <w:r>
        <w:rPr>
          <w:rFonts w:ascii="SimSun" w:hAnsi="SimSun" w:eastAsia="宋体"/>
          <w:b w:val="0"/>
          <w:color w:val="000000"/>
          <w:sz w:val="22"/>
        </w:rPr>
        <w:t>，联系电话：</w:t>
      </w:r>
      <w:r>
        <w:rPr>
          <w:rFonts w:ascii="SimSun" w:hAnsi="SimSun" w:eastAsia="宋体"/>
          <w:b/>
          <w:color w:val="A00000"/>
          <w:sz w:val="22"/>
        </w:rPr>
        <w:t>[请填写联系电话]</w:t>
      </w:r>
      <w:r>
        <w:rPr>
          <w:rFonts w:ascii="SimSun" w:hAnsi="SimSun" w:eastAsia="宋体"/>
          <w:b w:val="0"/>
          <w:color w:val="000000"/>
          <w:sz w:val="22"/>
        </w:rPr>
        <w:t>）。我单位</w:t>
      </w:r>
      <w:r>
        <w:rPr>
          <w:rFonts w:ascii="SimSun" w:hAnsi="SimSun" w:eastAsia="宋体"/>
          <w:b/>
          <w:color w:val="A00000"/>
          <w:sz w:val="22"/>
        </w:rPr>
        <w:t>公章、财务章、法人章</w:t>
      </w:r>
      <w:r>
        <w:rPr>
          <w:rFonts w:ascii="SimSun" w:hAnsi="SimSun" w:eastAsia="宋体"/>
          <w:b w:val="0"/>
          <w:color w:val="000000"/>
          <w:sz w:val="22"/>
        </w:rPr>
        <w:t>不慎损坏，已无法继续使用且无修复价值，特申请重新刻制，具体说明如下：</w:t>
      </w:r>
    </w:p>
    <w:p>
      <w:pPr>
        <w:spacing w:after="30" w:line="274" w:lineRule="auto"/>
        <w:ind w:firstLine="386"/>
      </w:pPr>
      <w:r>
        <w:rPr>
          <w:rFonts w:ascii="SimSun" w:hAnsi="SimSun" w:eastAsia="宋体"/>
          <w:b w:val="0"/>
          <w:color w:val="000000"/>
          <w:sz w:val="22"/>
        </w:rPr>
        <w:t>一、印章损坏及处理：上述</w:t>
      </w:r>
      <w:r>
        <w:rPr>
          <w:rFonts w:ascii="SimSun" w:hAnsi="SimSun" w:eastAsia="宋体"/>
          <w:b/>
          <w:color w:val="A00000"/>
          <w:sz w:val="22"/>
        </w:rPr>
        <w:t>三枚</w:t>
      </w:r>
      <w:r>
        <w:rPr>
          <w:rFonts w:ascii="SimSun" w:hAnsi="SimSun" w:eastAsia="宋体"/>
          <w:b w:val="0"/>
          <w:color w:val="000000"/>
          <w:sz w:val="22"/>
        </w:rPr>
        <w:t>印章确认损坏严重、无法修复使用，无违规处置行为。我单位已对损坏印章妥善保管，待新印章刻制完成后，按规定上交贵局销毁，相关保管记录留存备查。</w:t>
      </w:r>
    </w:p>
    <w:p>
      <w:pPr>
        <w:spacing w:after="30" w:line="274" w:lineRule="auto"/>
        <w:ind w:firstLine="386"/>
      </w:pPr>
      <w:r>
        <w:rPr>
          <w:rFonts w:ascii="SimSun" w:hAnsi="SimSun" w:eastAsia="宋体"/>
          <w:b w:val="0"/>
          <w:color w:val="000000"/>
          <w:sz w:val="22"/>
        </w:rPr>
        <w:t>二、重新刻章申请及承诺：因上述印章系我单位经营必备印鉴，损坏后已影响正常业务开展，根据《浙江省印章刻制治安管理办法》相关规定，现特向贵局申请重新刻制该三枚印章。我单位郑重承诺：1. 新印章刻制完成后，立即将原损坏印章上交贵局销毁，不私自留存、复用；2. 原损坏印章未被冒用，若有相关法律后果由我单位自行承担；3. 法人无变更，刻章事宜已通知全体股东，股东间无纠纷；4. 新印章刻制后，严格规范管理，全力配合贵局完成备案相关工作。</w:t>
      </w:r>
    </w:p>
    <w:p>
      <w:pPr>
        <w:spacing w:after="30" w:line="274" w:lineRule="auto"/>
        <w:ind w:firstLine="386"/>
      </w:pPr>
      <w:r>
        <w:rPr>
          <w:rFonts w:ascii="SimSun" w:hAnsi="SimSun" w:eastAsia="宋体"/>
          <w:b w:val="0"/>
          <w:color w:val="000000"/>
          <w:sz w:val="22"/>
        </w:rPr>
        <w:t>我单位已备齐重新刻章所需全部材料（含原损坏印章），恳请贵局审核批准办理重新刻章及备案手续为盼！</w:t>
      </w:r>
    </w:p>
    <w:p>
      <w:pPr>
        <w:spacing w:before="60" w:after="30" w:line="274" w:lineRule="auto"/>
      </w:pPr>
      <w:r>
        <w:rPr>
          <w:rFonts w:ascii="SimSun" w:hAnsi="SimSun" w:eastAsia="宋体"/>
          <w:b w:val="0"/>
          <w:color w:val="000000"/>
          <w:sz w:val="22"/>
        </w:rPr>
        <w:t>附件：</w:t>
      </w:r>
      <w:r>
        <w:rPr>
          <w:rFonts w:ascii="SimSun" w:hAnsi="SimSun" w:eastAsia="宋体"/>
          <w:b/>
          <w:color w:val="000000"/>
          <w:sz w:val="22"/>
        </w:rPr>
        <w:t>1.</w:t>
      </w:r>
      <w:r>
        <w:rPr>
          <w:rFonts w:ascii="SimSun" w:hAnsi="SimSun" w:eastAsia="宋体"/>
          <w:b w:val="0"/>
          <w:color w:val="000000"/>
          <w:sz w:val="22"/>
        </w:rPr>
        <w:t xml:space="preserve">  原损坏印章照片</w:t>
      </w:r>
    </w:p>
    <w:p>
      <w:pPr>
        <w:spacing w:after="20" w:line="274" w:lineRule="auto"/>
        <w:ind w:left="680"/>
      </w:pPr>
      <w:r>
        <w:rPr>
          <w:rFonts w:ascii="SimSun" w:hAnsi="SimSun" w:eastAsia="宋体"/>
          <w:b/>
          <w:color w:val="000000"/>
          <w:sz w:val="22"/>
        </w:rPr>
        <w:t>2.</w:t>
      </w:r>
      <w:r>
        <w:rPr>
          <w:rFonts w:ascii="SimSun" w:hAnsi="SimSun" w:eastAsia="宋体"/>
          <w:b w:val="0"/>
          <w:color w:val="000000"/>
          <w:sz w:val="22"/>
        </w:rPr>
        <w:t xml:space="preserve">  单位营业执照副本或电子执照照片</w:t>
      </w:r>
    </w:p>
    <w:p>
      <w:pPr>
        <w:spacing w:after="20" w:line="274" w:lineRule="auto"/>
        <w:ind w:left="680"/>
      </w:pPr>
      <w:r>
        <w:rPr>
          <w:rFonts w:ascii="SimSun" w:hAnsi="SimSun" w:eastAsia="宋体"/>
          <w:b/>
          <w:color w:val="000000"/>
          <w:sz w:val="22"/>
        </w:rPr>
        <w:t>3.</w:t>
      </w:r>
      <w:r>
        <w:rPr>
          <w:rFonts w:ascii="SimSun" w:hAnsi="SimSun" w:eastAsia="宋体"/>
          <w:b w:val="0"/>
          <w:color w:val="000000"/>
          <w:sz w:val="22"/>
        </w:rPr>
        <w:t xml:space="preserve">  法定代表人身份证反面照片</w:t>
      </w:r>
    </w:p>
    <w:p>
      <w:pPr>
        <w:spacing w:before="120" w:after="30" w:line="274" w:lineRule="auto"/>
      </w:pPr>
      <w:r>
        <w:rPr>
          <w:rFonts w:ascii="SimSun" w:hAnsi="SimSun" w:eastAsia="宋体"/>
          <w:b/>
          <w:color w:val="A00000"/>
          <w:sz w:val="22"/>
        </w:rPr>
        <w:t>[请刻章单位名称]</w:t>
      </w:r>
      <w:r>
        <w:rPr>
          <w:rFonts w:ascii="SimSun" w:hAnsi="SimSun" w:eastAsia="宋体"/>
          <w:b w:val="0"/>
          <w:color w:val="000000"/>
          <w:sz w:val="22"/>
        </w:rPr>
        <w:t>（加盖单位其他有效印章，无其他印章可由法定代表人签字）</w:t>
      </w:r>
    </w:p>
    <w:p>
      <w:pPr>
        <w:spacing w:before="280" w:after="240" w:line="274" w:lineRule="auto"/>
      </w:pPr>
      <w:r>
        <w:rPr>
          <w:rFonts w:ascii="SimSun" w:hAnsi="SimSun" w:eastAsia="宋体"/>
          <w:b w:val="0"/>
          <w:color w:val="000000"/>
          <w:sz w:val="22"/>
        </w:rPr>
        <w:t>旧公章印模：</w:t>
      </w:r>
    </w:p>
    <w:p>
      <w:pPr>
        <w:spacing w:before="360" w:after="30" w:line="274" w:lineRule="auto"/>
        <w:jc w:val="right"/>
      </w:pPr>
      <w:r>
        <w:rPr>
          <w:rFonts w:ascii="SimSun" w:hAnsi="SimSun" w:eastAsia="宋体"/>
          <w:b w:val="0"/>
          <w:color w:val="000000"/>
          <w:sz w:val="22"/>
        </w:rPr>
        <w:t>法定代表人（签字）：____________</w:t>
      </w:r>
    </w:p>
    <w:p>
      <w:pPr>
        <w:spacing w:after="30" w:line="274" w:lineRule="auto"/>
        <w:jc w:val="right"/>
      </w:pPr>
      <w:r>
        <w:rPr>
          <w:rFonts w:ascii="SimSun" w:hAnsi="SimSun" w:eastAsia="宋体"/>
          <w:b w:val="0"/>
          <w:color w:val="000000"/>
          <w:sz w:val="22"/>
        </w:rPr>
        <w:t>日期：______年____月____日</w:t>
      </w:r>
    </w:p>
    <w:sectPr w:rsidR="00FC693F" w:rsidRPr="0006063C" w:rsidSect="00034616">
      <w:pgSz w:w="11906" w:h="16838"/>
      <w:pgMar w:top="680" w:right="935" w:bottom="62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30"/>
    </w:pPr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